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UBER DRIVER SUPPLY AND RIDE DEMAND ANALYSIS</w:t>
      </w:r>
    </w:p>
    <w:p>
      <w:pPr>
        <w:jc w:val="center"/>
      </w:pPr>
      <w:r>
        <w:rPr>
          <w:b/>
          <w:sz w:val="26"/>
        </w:rPr>
        <w:t>SQL &amp; Power BI Project Documentation</w:t>
      </w:r>
    </w:p>
    <w:p>
      <w:pPr>
        <w:pStyle w:val="Heading1"/>
      </w:pPr>
      <w:r>
        <w:t>1. Project Overview</w:t>
      </w:r>
    </w:p>
    <w:p>
      <w:r>
        <w:t>This project analyzes Uber ride-booking operations using SQL and Microsoft Power BI. The objective is to understand ride demand, ride fulfilment, cancellations, waiting-time patterns, vehicle-type performance, location-level demand and operational indicators that can support better business decisions.</w:t>
      </w:r>
    </w:p>
    <w:p>
      <w:pPr>
        <w:pStyle w:val="Heading1"/>
      </w:pPr>
      <w:r>
        <w:t>2. Problem Statement</w:t>
      </w:r>
    </w:p>
    <w:p>
      <w:r>
        <w:t>Uber ride demand changes by hour, day, location and vehicle type. When requests are not fulfilled, customers may experience longer waiting times, cancellations or no-driver-found outcomes. This project uses SQL for data preparation and analysis and Power BI for interactive reporting. The main goal is to identify demand patterns, service gaps and operational issues.</w:t>
      </w:r>
    </w:p>
    <w:p>
      <w:pPr>
        <w:pStyle w:val="Heading1"/>
      </w:pPr>
      <w:r>
        <w:t>3. Project Objectives</w:t>
      </w:r>
    </w:p>
    <w:p>
      <w:r>
        <w:t>• Analyze ride demand across dates, hours, weekdays, pickup locations and vehicle types.</w:t>
      </w:r>
    </w:p>
    <w:p>
      <w:r>
        <w:t>• Analyze completed, cancelled, incomplete and no-driver-found bookings.</w:t>
      </w:r>
    </w:p>
    <w:p>
      <w:r>
        <w:t>• Identify peak demand periods and high-demand locations.</w:t>
      </w:r>
    </w:p>
    <w:p>
      <w:r>
        <w:t>• Analyze customer and driver cancellation reasons.</w:t>
      </w:r>
    </w:p>
    <w:p>
      <w:r>
        <w:t>• Analyze VTAT, CTAT, booking value, ride distance and ratings.</w:t>
      </w:r>
    </w:p>
    <w:p>
      <w:r>
        <w:t>• Use SQL for database creation, cleaning, validation and analytical queries.</w:t>
      </w:r>
    </w:p>
    <w:p>
      <w:r>
        <w:t>• Build an interactive Power BI dashboard.</w:t>
      </w:r>
    </w:p>
    <w:p>
      <w:r>
        <w:t>• Provide data-driven recommendations for improving ride fulfilment and operational efficiency.</w:t>
      </w:r>
    </w:p>
    <w:p>
      <w:pPr>
        <w:pStyle w:val="Heading1"/>
      </w:pPr>
      <w:r>
        <w:t>4. Dataset Description</w:t>
      </w:r>
    </w:p>
    <w:p>
      <w:r>
        <w:t>Source file: uber_ncr_ride_bookings_15000.csv</w:t>
      </w:r>
    </w:p>
    <w:p>
      <w:r>
        <w:t>Coverage: January–December 2024</w:t>
      </w:r>
    </w:p>
    <w:p>
      <w:r>
        <w:t>Primary grain: one booking/request record per row.</w:t>
      </w:r>
    </w:p>
    <w:p/>
    <w:p>
      <w:r>
        <w:t>The dataset contains Date, Time, Booking ID, Booking Status, Customer ID, Vehicle Type, Pickup Location, Drop Location, Avg VTAT, Avg CTAT, customer/driver cancellation information, incomplete-ride information, Booking Value, Ride Distance, Driver Ratings, Customer Rating and Payment Method.</w:t>
      </w:r>
    </w:p>
    <w:p>
      <w:pPr>
        <w:pStyle w:val="Heading1"/>
      </w:pPr>
      <w:r>
        <w:t>5. SQL Project Structure</w:t>
      </w:r>
    </w:p>
    <w:p>
      <w:r>
        <w:t>SQL/</w:t>
      </w:r>
    </w:p>
    <w:p>
      <w:r>
        <w:t>├── database_creation.sql</w:t>
      </w:r>
    </w:p>
    <w:p>
      <w:r>
        <w:t>├── table_creation.sql</w:t>
      </w:r>
    </w:p>
    <w:p>
      <w:r>
        <w:t>├── data_cleaning.sql</w:t>
      </w:r>
    </w:p>
    <w:p>
      <w:r>
        <w:t>└── analysis_queries.sql</w:t>
      </w:r>
    </w:p>
    <w:p/>
    <w:p>
      <w:r>
        <w:t>database_creation.sql — creates the project database.</w:t>
      </w:r>
    </w:p>
    <w:p>
      <w:r>
        <w:t>table_creation.sql — creates the main uber_ride_bookings table.</w:t>
      </w:r>
    </w:p>
    <w:p>
      <w:r>
        <w:t>data_cleaning.sql — standardizes text and validates invalid values, ratings, waiting times and IDs.</w:t>
      </w:r>
    </w:p>
    <w:p>
      <w:r>
        <w:t>analysis_queries.sql — contains business queries for bookings, vehicle demand, locations, cancellations, waiting times, revenue, distance, ratings and payment methods.</w:t>
      </w:r>
    </w:p>
    <w:p>
      <w:pPr>
        <w:pStyle w:val="Heading1"/>
      </w:pPr>
      <w:r>
        <w:t>6. Data Cleaning &amp; Validation</w:t>
      </w:r>
    </w:p>
    <w:p>
      <w:r>
        <w:t>The cleaning process includes:</w:t>
      </w:r>
    </w:p>
    <w:p>
      <w:r>
        <w:t>• Trimming leading/trailing spaces from text fields.</w:t>
      </w:r>
    </w:p>
    <w:p>
      <w:r>
        <w:t>• Checking duplicate and missing Booking IDs.</w:t>
      </w:r>
    </w:p>
    <w:p>
      <w:r>
        <w:t>• Treating negative ride distance and booking values as invalid.</w:t>
      </w:r>
    </w:p>
    <w:p>
      <w:r>
        <w:t>• Validating driver and customer ratings against the expected 0–5 range.</w:t>
      </w:r>
    </w:p>
    <w:p>
      <w:r>
        <w:t>• Validating VTAT and CTAT so negative times are not treated as valid.</w:t>
      </w:r>
    </w:p>
    <w:p>
      <w:r>
        <w:t>• Reviewing missing values according to booking status, because cancelled and unfulfilled records may legitimately have missing ride-level metrics.</w:t>
      </w:r>
    </w:p>
    <w:p>
      <w:pPr>
        <w:pStyle w:val="Heading1"/>
      </w:pPr>
      <w:r>
        <w:t>7. Key Business Questions</w:t>
      </w:r>
    </w:p>
    <w:p>
      <w:r>
        <w:t>• What are the busiest hours and days for ride demand?</w:t>
      </w:r>
    </w:p>
    <w:p>
      <w:r>
        <w:t>• Which pickup locations have the highest demand?</w:t>
      </w:r>
    </w:p>
    <w:p>
      <w:r>
        <w:t>• Which vehicle types have the highest demand?</w:t>
      </w:r>
    </w:p>
    <w:p>
      <w:r>
        <w:t>• How many requests are completed, cancelled, incomplete or not matched with a driver?</w:t>
      </w:r>
    </w:p>
    <w:p>
      <w:r>
        <w:t>• What are the main customer and driver cancellation reasons?</w:t>
      </w:r>
    </w:p>
    <w:p>
      <w:r>
        <w:t>• Where are No Driver Found requests concentrated?</w:t>
      </w:r>
    </w:p>
    <w:p>
      <w:r>
        <w:t>• How do VTAT and CTAT vary by vehicle type and operating period?</w:t>
      </w:r>
    </w:p>
    <w:p>
      <w:r>
        <w:t>• How do booking value and ride distance vary across vehicle categories?</w:t>
      </w:r>
    </w:p>
    <w:p>
      <w:r>
        <w:t>• Which payment methods are most commonly used?</w:t>
      </w:r>
    </w:p>
    <w:p>
      <w:pPr>
        <w:pStyle w:val="Heading1"/>
      </w:pPr>
      <w:r>
        <w:t>8. Key KPIs</w:t>
      </w:r>
    </w:p>
    <w:p>
      <w:r>
        <w:t>• Total Ride Requests</w:t>
      </w:r>
    </w:p>
    <w:p>
      <w:r>
        <w:t>• Completed Rides</w:t>
      </w:r>
    </w:p>
    <w:p>
      <w:r>
        <w:t>• Cancelled Rides</w:t>
      </w:r>
    </w:p>
    <w:p>
      <w:r>
        <w:t>• Unfulfilled / No Driver Found Requests</w:t>
      </w:r>
    </w:p>
    <w:p>
      <w:r>
        <w:t>• Completion Rate</w:t>
      </w:r>
    </w:p>
    <w:p>
      <w:r>
        <w:t>• Cancellation Rate</w:t>
      </w:r>
    </w:p>
    <w:p>
      <w:r>
        <w:t>• Average VTAT</w:t>
      </w:r>
    </w:p>
    <w:p>
      <w:r>
        <w:t>• Average CTAT</w:t>
      </w:r>
    </w:p>
    <w:p>
      <w:r>
        <w:t>• Demand by Location</w:t>
      </w:r>
    </w:p>
    <w:p>
      <w:r>
        <w:t>• Demand by Vehicle Type</w:t>
      </w:r>
    </w:p>
    <w:p>
      <w:r>
        <w:t>• Average Booking Value</w:t>
      </w:r>
    </w:p>
    <w:p>
      <w:r>
        <w:t>• Average Ride Distance</w:t>
      </w:r>
    </w:p>
    <w:p>
      <w:r>
        <w:t>• Driver and Customer Ratings</w:t>
      </w:r>
    </w:p>
    <w:p>
      <w:pPr>
        <w:pStyle w:val="Heading1"/>
      </w:pPr>
      <w:r>
        <w:t>9. Power BI Dashboard Design</w:t>
      </w:r>
    </w:p>
    <w:p>
      <w:r>
        <w:t>Recommended dashboard pages:</w:t>
      </w:r>
    </w:p>
    <w:p/>
    <w:p>
      <w:r>
        <w:t>1. Executive Overview — KPI cards and high-level demand/outcome trends.</w:t>
      </w:r>
    </w:p>
    <w:p>
      <w:r>
        <w:t>2. Demand Analysis — hourly, weekday, monthly, location and vehicle-type demand.</w:t>
      </w:r>
    </w:p>
    <w:p>
      <w:r>
        <w:t>3. Fulfilment &amp; Cancellation — completed, cancelled, incomplete and No Driver Found outcomes.</w:t>
      </w:r>
    </w:p>
    <w:p>
      <w:r>
        <w:t>4. Operations — VTAT, CTAT, booking value, ride distance and ratings.</w:t>
      </w:r>
    </w:p>
    <w:p>
      <w:r>
        <w:t>5. Detailed Analysis — interactive tables and drill-downs.</w:t>
      </w:r>
    </w:p>
    <w:p/>
    <w:p>
      <w:r>
        <w:t>Recommended filters include Date, Month, Weekday, Hour, Pickup Location, Vehicle Type and Booking Status.</w:t>
      </w:r>
    </w:p>
    <w:p>
      <w:pPr>
        <w:pStyle w:val="Heading1"/>
      </w:pPr>
      <w:r>
        <w:t>10. Business Recommendations</w:t>
      </w:r>
    </w:p>
    <w:p>
      <w:r>
        <w:t>• Monitor high-demand pickup locations and peak time windows for driver positioning.</w:t>
      </w:r>
    </w:p>
    <w:p>
      <w:r>
        <w:t>• Investigate locations and periods with high No Driver Found or cancellation rates.</w:t>
      </w:r>
    </w:p>
    <w:p>
      <w:r>
        <w:t>• Use historical demand patterns to encourage driver availability during expected peaks.</w:t>
      </w:r>
    </w:p>
    <w:p>
      <w:r>
        <w:t>• Compare vehicle-type demand with fulfilment and waiting-time measures to identify service gaps.</w:t>
      </w:r>
    </w:p>
    <w:p>
      <w:r>
        <w:t>• Track waiting time and cancellation patterns as operational service-quality indicators.</w:t>
      </w:r>
    </w:p>
    <w:p>
      <w:r>
        <w:t>• Use Power BI drill-downs to move from overall KPIs to location, vehicle and time-level details.</w:t>
      </w:r>
    </w:p>
    <w:p>
      <w:pPr>
        <w:pStyle w:val="Heading1"/>
      </w:pPr>
      <w:r>
        <w:t>11. Limitations</w:t>
      </w:r>
    </w:p>
    <w:p>
      <w:r>
        <w:t>The supplied booking dataset does not contain a direct real-time count of available drivers. Therefore, a true driver-supply count, driver-utilization rate or exact supply-demand gap requires an additional driver-availability source or an explicitly defined proxy.</w:t>
      </w:r>
    </w:p>
    <w:p/>
    <w:p>
      <w:r>
        <w:t>Booking records represent ride requests and outcomes; they should not automatically be interpreted as simultaneous driver supply. Missing values are also meaningful for some cancelled or unfulfilled bookings.</w:t>
      </w:r>
    </w:p>
    <w:p>
      <w:pPr>
        <w:pStyle w:val="Heading1"/>
      </w:pPr>
      <w:r>
        <w:t>12. Project Workflow</w:t>
      </w:r>
    </w:p>
    <w:p>
      <w:r>
        <w:t>1. Collect and inspect the Uber booking dataset.</w:t>
      </w:r>
    </w:p>
    <w:p>
      <w:r>
        <w:t>2. Create the SQL database and main booking table.</w:t>
      </w:r>
    </w:p>
    <w:p>
      <w:r>
        <w:t>3. Load the dataset into SQL.</w:t>
      </w:r>
    </w:p>
    <w:p>
      <w:r>
        <w:t>4. Clean and validate the data.</w:t>
      </w:r>
    </w:p>
    <w:p>
      <w:r>
        <w:t>5. Run analytical SQL queries.</w:t>
      </w:r>
    </w:p>
    <w:p>
      <w:r>
        <w:t>6. Connect Power BI to the prepared data.</w:t>
      </w:r>
    </w:p>
    <w:p>
      <w:r>
        <w:t>7. Create measures, visuals and dashboard filters.</w:t>
      </w:r>
    </w:p>
    <w:p>
      <w:r>
        <w:t>8. Validate Power BI numbers against SQL outputs.</w:t>
      </w:r>
    </w:p>
    <w:p>
      <w:r>
        <w:t>9. Capture final dashboard screenshots.</w:t>
      </w:r>
    </w:p>
    <w:p>
      <w:r>
        <w:t>10. Publish the organized project to GitHub.</w:t>
      </w:r>
    </w:p>
    <w:p>
      <w:pPr>
        <w:pStyle w:val="Heading1"/>
      </w:pPr>
      <w:r>
        <w:t>13. GitHub Repository Structure</w:t>
      </w:r>
    </w:p>
    <w:p>
      <w:r>
        <w:t>uber-driver-supply-demand-analysis/</w:t>
      </w:r>
    </w:p>
    <w:p>
      <w:r>
        <w:t>├── README.md</w:t>
      </w:r>
    </w:p>
    <w:p>
      <w:r>
        <w:t>├── DATASET/</w:t>
      </w:r>
    </w:p>
    <w:p>
      <w:r>
        <w:t>│   └── uber_ncr_ride_bookings_15000.csv</w:t>
      </w:r>
    </w:p>
    <w:p>
      <w:r>
        <w:t>├── SQL/</w:t>
      </w:r>
    </w:p>
    <w:p>
      <w:r>
        <w:t>│   ├── database_creation.sql</w:t>
      </w:r>
    </w:p>
    <w:p>
      <w:r>
        <w:t>│   ├── table_creation.sql</w:t>
      </w:r>
    </w:p>
    <w:p>
      <w:r>
        <w:t>│   ├── data_cleaning.sql</w:t>
      </w:r>
    </w:p>
    <w:p>
      <w:r>
        <w:t>│   └── analysis_queries.sql</w:t>
      </w:r>
    </w:p>
    <w:p>
      <w:r>
        <w:t>├── DOCUMENTATION/</w:t>
      </w:r>
    </w:p>
    <w:p>
      <w:r>
        <w:t>│   ├── Project_Report.pdf</w:t>
      </w:r>
    </w:p>
    <w:p>
      <w:r>
        <w:t>│   └── Data_Dictionary.xlsx</w:t>
      </w:r>
    </w:p>
    <w:p>
      <w:r>
        <w:t>├── POWERBI/</w:t>
      </w:r>
    </w:p>
    <w:p>
      <w:r>
        <w:t>│   └── uber_driver_supply_demand_analysis.pbix</w:t>
      </w:r>
    </w:p>
    <w:p>
      <w:r>
        <w:t>└── SCREENSHOT/</w:t>
      </w:r>
    </w:p>
    <w:p>
      <w:r>
        <w:t xml:space="preserve">    ├── dashboard_overview.png</w:t>
      </w:r>
    </w:p>
    <w:p>
      <w:r>
        <w:t xml:space="preserve">    ├── demand_analysis.png</w:t>
      </w:r>
    </w:p>
    <w:p>
      <w:r>
        <w:t xml:space="preserve">    ├── cancellation_analysis.png</w:t>
      </w:r>
    </w:p>
    <w:p>
      <w:r>
        <w:t xml:space="preserve">    └── operations_analysis.png</w:t>
      </w:r>
    </w:p>
    <w:p>
      <w:pPr>
        <w:pStyle w:val="Heading1"/>
      </w:pPr>
      <w:r>
        <w:t>14. Conclusion</w:t>
      </w:r>
    </w:p>
    <w:p>
      <w:r>
        <w:t>This project demonstrates an end-to-end business-intelligence workflow using SQL and Power BI. SQL provides the foundation for data preparation and analysis, while Power BI provides interactive reporting. The project focuses on ride demand, fulfilment, cancellations, operational performance and location/vehicle-level patterns, while clearly documenting the limitation that a direct driver-availability field is not present in the supplied booking dataset.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